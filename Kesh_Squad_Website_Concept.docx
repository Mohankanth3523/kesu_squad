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KESH SQUAD</w:t>
      </w:r>
    </w:p>
    <w:p>
      <w:pPr>
        <w:jc w:val="center"/>
      </w:pPr>
      <w:r>
        <w:rPr>
          <w:i/>
          <w:sz w:val="28"/>
        </w:rPr>
        <w:t>A community, not just a website.</w:t>
      </w:r>
    </w:p>
    <w:p/>
    <w:p>
      <w:pPr>
        <w:pStyle w:val="Heading1"/>
      </w:pPr>
      <w:r>
        <w:t>1. About Kesh Squad</w:t>
      </w:r>
    </w:p>
    <w:p>
      <w:r>
        <w:t>Kesh Squad is a community-driven platform built around content, conversations, and connections. Primarily aimed at MBBS and BDS students, it brings together social media content, community discussions, second-hand book trading, and book donations under one roof.</w:t>
      </w:r>
    </w:p>
    <w:p>
      <w:r>
        <w:t>The website isn't intended to be a formal educational platform. It's a place for people to interact, share opinions, ask questions, discuss content, and connect with the Kesh Squad community.</w:t>
      </w:r>
    </w:p>
    <w:p>
      <w:pPr>
        <w:pStyle w:val="Heading1"/>
      </w:pPr>
      <w:r>
        <w:t>2. Main Sections</w:t>
      </w:r>
    </w:p>
    <w:p>
      <w:pPr>
        <w:pStyle w:val="Heading2"/>
      </w:pPr>
      <w:r>
        <w:t>Home</w:t>
      </w:r>
    </w:p>
    <w:p>
      <w:r>
        <w:t>The central hub of Kesh Squad, featuring the latest content, trending discussions, book listings, and community updates.</w:t>
      </w:r>
    </w:p>
    <w:p>
      <w:pPr>
        <w:pStyle w:val="Heading2"/>
      </w:pPr>
      <w:r>
        <w:t>Videos &amp; Shorts</w:t>
      </w:r>
    </w:p>
    <w:p>
      <w:r>
        <w:t>A dedicated section for the latest YouTube videos, YouTube Shorts, and Instagram Reels. Users can explore the content and interact with the community around it.</w:t>
      </w:r>
    </w:p>
    <w:p>
      <w:pPr>
        <w:pStyle w:val="Heading2"/>
      </w:pPr>
      <w:r>
        <w:t>Ask Me Anything</w:t>
      </w:r>
    </w:p>
    <w:p>
      <w:r>
        <w:t>A section where visitors can ask questions directly to the creator behind Kesh Squad. Users can submit questions, and selected questions can be answered through future videos, Shorts, or posts.</w:t>
      </w:r>
    </w:p>
    <w:p>
      <w:pPr>
        <w:pStyle w:val="Heading2"/>
      </w:pPr>
      <w:r>
        <w:t>Community Discussions</w:t>
      </w:r>
    </w:p>
    <w:p>
      <w:r>
        <w:t>A Reddit-style discussion space where users can create posts, share opinions, ask random questions, discuss relatable experiences, and interact with other members.</w:t>
      </w:r>
    </w:p>
    <w:p>
      <w:pPr>
        <w:pStyle w:val="ListBullet"/>
      </w:pPr>
      <w:r>
        <w:t>Create text posts and discussion threads.</w:t>
      </w:r>
    </w:p>
    <w:p>
      <w:pPr>
        <w:pStyle w:val="ListBullet"/>
      </w:pPr>
      <w:r>
        <w:t>Comment and reply to other users.</w:t>
      </w:r>
    </w:p>
    <w:p>
      <w:pPr>
        <w:pStyle w:val="ListBullet"/>
      </w:pPr>
      <w:r>
        <w:t>Upvote or like posts and comments.</w:t>
      </w:r>
    </w:p>
    <w:p>
      <w:pPr>
        <w:pStyle w:val="ListBullet"/>
      </w:pPr>
      <w:r>
        <w:t>Browse popular, recent, and trending discussions.</w:t>
      </w:r>
    </w:p>
    <w:p>
      <w:pPr>
        <w:pStyle w:val="ListBullet"/>
      </w:pPr>
      <w:r>
        <w:t>Discuss videos, college life, experiences, and everyday topics.</w:t>
      </w:r>
    </w:p>
    <w:p>
      <w:pPr>
        <w:pStyle w:val="ListBullet"/>
      </w:pPr>
      <w:r>
        <w:t>Use display names instead of publicly revealing personal details.</w:t>
      </w:r>
    </w:p>
    <w:p>
      <w:r>
        <w:t>The goal is to create a lively community where conversations happen naturally, rather than restricting discussions to academic subjects.</w:t>
      </w:r>
    </w:p>
    <w:p>
      <w:pPr>
        <w:pStyle w:val="Heading2"/>
      </w:pPr>
      <w:r>
        <w:t>Second-Hand Book Marketplace</w:t>
      </w:r>
    </w:p>
    <w:p>
      <w:r>
        <w:t>A dedicated marketplace for buying and selling used MBBS and BDS textbooks. Users can list books, browse available listings, and express interest in purchasing them. Buyers and sellers can communicate through the website's private chat and inbox system.</w:t>
      </w:r>
    </w:p>
    <w:p>
      <w:r>
        <w:t>Multiple buyers can contact the same seller through separate conversations, without publicly sharing their phone numbers.</w:t>
      </w:r>
    </w:p>
    <w:p>
      <w:pPr>
        <w:pStyle w:val="Heading2"/>
      </w:pPr>
      <w:r>
        <w:t>Donate Books</w:t>
      </w:r>
    </w:p>
    <w:p>
      <w:r>
        <w:t>A section where users can list books they want to donate and connect privately with interested students. The aim is to encourage book reuse and help students who need affordable educational resources.</w:t>
      </w:r>
    </w:p>
    <w:p>
      <w:pPr>
        <w:pStyle w:val="Heading2"/>
      </w:pPr>
      <w:r>
        <w:t>Private Inbox</w:t>
      </w:r>
    </w:p>
    <w:p>
      <w:r>
        <w:t>A central messaging system for marketplace conversations and other supported private interactions. Users can start instant chats or send interest requests, depending on the feature. Conversations remain private to their participants.</w:t>
      </w:r>
    </w:p>
    <w:p>
      <w:pPr>
        <w:pStyle w:val="Heading1"/>
      </w:pPr>
      <w:r>
        <w:t>3. The Overall Vision</w:t>
      </w:r>
    </w:p>
    <w:p>
      <w:r>
        <w:t>Kesh Squad combines three major ideas:</w:t>
      </w:r>
    </w:p>
    <w:p>
      <w:pPr>
        <w:pStyle w:val="ListBullet"/>
      </w:pPr>
      <w:r>
        <w:t>Content: YouTube videos, Shorts, and Instagram Reels.</w:t>
      </w:r>
    </w:p>
    <w:p>
      <w:pPr>
        <w:pStyle w:val="ListBullet"/>
      </w:pPr>
      <w:r>
        <w:t>Community: Ask Me Anything, Reddit-style discussions, comments, and interactions.</w:t>
      </w:r>
    </w:p>
    <w:p>
      <w:pPr>
        <w:pStyle w:val="ListBullet"/>
      </w:pPr>
      <w:r>
        <w:t>Marketplace: Second-hand books, donations, and private buyer–seller chats.</w:t>
      </w:r>
    </w:p>
    <w:p>
      <w:r>
        <w:t>Rather than being just another educational website, Kesh Squad aims to become a recognisable online community where people return for the content, stay for the conversations, and use the marketplace when they need it.</w:t>
      </w:r>
    </w:p>
    <w:p>
      <w:pPr>
        <w:jc w:val="center"/>
      </w:pPr>
      <w:r>
        <w:rPr>
          <w:b/>
          <w:sz w:val="26"/>
        </w:rPr>
        <w:t>Kesh Squad — Watch. Talk. Connect.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